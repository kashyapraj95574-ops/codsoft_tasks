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 - Task 4: Sales Prediction Using Python</w:t>
      </w:r>
    </w:p>
    <w:p>
      <w:r>
        <w:t>Run the project:</w:t>
        <w:br/>
        <w:t>1. Install: pip install pandas numpy matplotlib scikit-learn</w:t>
        <w:br/>
        <w:t>2. Place advertising.csv with sales.py</w:t>
        <w:br/>
        <w:t>3. Run: python sales.py</w:t>
        <w:br/>
        <w:t>4. Enter TV, Radio and Newspaper budgets.</w:t>
        <w:br/>
        <w:br/>
        <w:t>Outputs include evaluation metrics, predicted sales and model equation.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